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Thermostat Technical Specification Sheet</w:t>
      </w:r>
    </w:p>
    <w:p>
      <w:r>
        <w:t>Date: September 04, 2026</w:t>
      </w:r>
    </w:p>
    <w:p>
      <w:r>
        <w:t>Author: Sovereign AI</w:t>
      </w:r>
    </w:p>
    <w:p/>
    <w:p>
      <w:pPr>
        <w:pStyle w:val="Heading2"/>
      </w:pPr>
      <w:r>
        <w:t>Executive Summary</w:t>
      </w:r>
    </w:p>
    <w:p>
      <w:r>
        <w:t>Document outlining the specifications, functions, and compliance standards of the smart thermostat.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