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Plant Equipment Inspection Report</w:t>
      </w:r>
    </w:p>
    <w:p>
      <w:r>
        <w:t>Date: September 04, 2026</w:t>
      </w:r>
    </w:p>
    <w:p>
      <w:r>
        <w:t>Author: Sovereign AI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