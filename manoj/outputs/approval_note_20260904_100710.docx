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Ball Valve BV-999 Inspection Report - Approval 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No.</w:t>
            </w:r>
          </w:p>
        </w:tc>
        <w:tc>
          <w:tcPr>
            <w:tcW w:type="dxa" w:w="4320"/>
          </w:tcPr>
          <w:p>
            <w:r>
              <w:t>SV-20260904-1007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September 04,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Sovereign AI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Critical findings necessitating quarantine based on optical telemetry from grounded_case.png.</w:t>
      </w:r>
    </w:p>
    <w:p>
      <w:pPr>
        <w:pStyle w:val="Heading2"/>
      </w:pPr>
      <w:r>
        <w:t>Key Findings</w:t>
      </w:r>
    </w:p>
    <w:p>
      <w:pPr>
        <w:pStyle w:val="ListBullet"/>
      </w:pPr>
      <w:r>
        <w:t>Wall Thickness: 9" (1.2" tolerance) - FAIL (minimum allowable: 95.0% tolerance). Actuator Torque: 68.5 N.m - EXCEEDS 55.0 N.m limit. Bonnet Flange Leakage: 7/dmin. Maximum Pitting Depth: 0.44mm (FAIL).</w:t>
      </w:r>
    </w:p>
    <w:p>
      <w:pPr>
        <w:pStyle w:val="Heading2"/>
      </w:pPr>
      <w:r>
        <w:t>Source Documents Referenced</w:t>
      </w:r>
    </w:p>
    <w:p>
      <w:pPr>
        <w:pStyle w:val="ListBullet"/>
      </w:pPr>
      <w:r>
        <w:t>Field Inspection Deliverable / Uploaded Scan</w:t>
      </w:r>
    </w:p>
    <w:p>
      <w:pPr>
        <w:pStyle w:val="ListBullet"/>
      </w:pPr>
      <w:r>
        <w:t>Plant Operating Standard &amp; Tolerance Guidelines</w:t>
      </w:r>
    </w:p>
    <w:p>
      <w:pPr>
        <w:pStyle w:val="ListBullet"/>
      </w:pPr>
      <w:r>
        <w:t>CMMS Asset Verification Record</w:t>
      </w:r>
    </w:p>
    <w:p>
      <w:pPr>
        <w:pStyle w:val="Heading2"/>
      </w:pPr>
      <w:r>
        <w:t>Recommendation / Decision</w:t>
      </w:r>
    </w:p>
    <w:p>
      <w:r>
        <w:rPr>
          <w:b/>
        </w:rPr>
        <w:t>Quarantine asset immediately; flag for maintenance overhaul.</w:t>
      </w:r>
    </w:p>
    <w:p/>
    <w:p>
      <w:r>
        <w:t>Approved by: ________________________</w:t>
      </w:r>
    </w:p>
    <w:p>
      <w:r>
        <w:t>Signature:   ________________________</w:t>
      </w:r>
    </w:p>
    <w:p>
      <w:r>
        <w:t>Date:        September 04,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4"/>
      </w:rPr>
      <w:t>Generated by Sovereign AI Workbench — Air-gapped, on-device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SOVEREIGN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