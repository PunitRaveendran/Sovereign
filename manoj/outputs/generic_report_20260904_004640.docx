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 Equipment Inspection Report</w:t>
      </w:r>
    </w:p>
    <w:p>
      <w:r>
        <w:t>Date: September 04, 2026</w:t>
      </w:r>
    </w:p>
    <w:p>
      <w:r>
        <w:t>Author: Sovereign AI</w:t>
      </w:r>
    </w:p>
    <w:p/>
    <w:p>
      <w:pPr>
        <w:pStyle w:val="Heading2"/>
      </w:pPr>
      <w:r>
        <w:t>Executive Summary</w:t>
      </w:r>
    </w:p>
    <w:p>
      <w:r>
        <w:t>Routine ultrasonic thickness and valve integrity inspection completed with zero critical defects observed.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