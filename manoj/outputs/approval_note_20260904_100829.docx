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Plant Equipment Inspection &amp; Compliance Approval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 No.</w:t>
            </w:r>
          </w:p>
        </w:tc>
        <w:tc>
          <w:tcPr>
            <w:tcW w:type="dxa" w:w="4320"/>
          </w:tcPr>
          <w:p>
            <w:r>
              <w:t>SV-20260904-1008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September 04,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Sovereign AI Agent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Access Level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Inspection telemetry extracted directly from deliverable (10 findings recorded).</w:t>
      </w:r>
    </w:p>
    <w:p>
      <w:pPr>
        <w:pStyle w:val="Heading2"/>
      </w:pPr>
      <w:r>
        <w:t>Key Findings</w:t>
      </w:r>
    </w:p>
    <w:p>
      <w:pPr>
        <w:pStyle w:val="ListBullet"/>
      </w:pPr>
      <w:r>
        <w:t>ASSETINSPECTION LOG: BALL VALVE BV-999</w:t>
      </w:r>
    </w:p>
    <w:p>
      <w:pPr>
        <w:pStyle w:val="ListBullet"/>
      </w:pPr>
      <w:r>
        <w:t>Inspection Results</w:t>
      </w:r>
    </w:p>
    <w:p>
      <w:pPr>
        <w:pStyle w:val="ListBullet"/>
      </w:pPr>
      <w:r>
        <w:t>Wall Thickness 9 1.2% (FAlL - minimum allowable: 95.0%)</w:t>
      </w:r>
    </w:p>
    <w:p>
      <w:pPr>
        <w:pStyle w:val="ListBullet"/>
      </w:pPr>
      <w:r>
        <w:t>Actuator Torque: 68.5 N.m (FAlL - exceeds 55.0 N.m limit)</w:t>
      </w:r>
    </w:p>
    <w:p>
      <w:pPr>
        <w:pStyle w:val="ListBullet"/>
      </w:pPr>
      <w:r>
        <w:t>Bonnet Flange Leakage: 7 drops/min observed</w:t>
      </w:r>
    </w:p>
    <w:p>
      <w:pPr>
        <w:pStyle w:val="ListBullet"/>
      </w:pPr>
      <w:r>
        <w:t>Maximum Pitting De pth: 0.44mm (FAIL - permissible: 0.30mm)</w:t>
      </w:r>
    </w:p>
    <w:p>
      <w:pPr>
        <w:pStyle w:val="ListBullet"/>
      </w:pPr>
      <w:r>
        <w:t>Disposition: Quarantine asset immediate ly and flag for mainte nance overhaul</w:t>
      </w:r>
    </w:p>
    <w:p>
      <w:pPr>
        <w:pStyle w:val="ListBullet"/>
      </w:pPr>
      <w:r>
        <w:t>Okay, let's tackle this query. The user wants me to act as the Sovereign Vision Engine analyzing an image and generate an approval note based on the extracted data. First, I need to parse the input image's telemetry and inspection results.</w:t>
      </w:r>
    </w:p>
    <w:p>
      <w:pPr>
        <w:pStyle w:val="ListBullet"/>
      </w:pPr>
      <w:r>
        <w:t>The image is named tmpilcmkalf.png, and the ASSETINSPECTION LOG mentions a ball valve BV-999 from 2026-09-04. The technician is TECH-409. The inspection results highlight several issues: wall thickness is 9 inches with a tolerance of 95%, which is actually below the minimum. Wait, 9 inches is way higher than 95% of 9, but maybe the numbers are in another unit? Wait, the user wrote "9 1.2%" which might be a typo. Maybe it's 9mm with a 1.2% allowance? But the minimum allowable is 95.0%, so if it's 9 inches, that's 228.6mm, which doesn't make sense. Hmm, perhaps there's a formatting error here. Let me check again.</w:t>
      </w:r>
    </w:p>
    <w:p>
      <w:pPr>
        <w:pStyle w:val="ListBullet"/>
      </w:pPr>
      <w:r>
        <w:t>The first point under Inspection Results is "Wall Thickness 9 1.2% (FAlL - minimum allowable: 95.0%)". That seems conflicting. If the actual thickness is 9 units, and the allowance is 1.2%, then the minimum is 95.0% of what? Maybe the units are in inches, and the</w:t>
      </w:r>
    </w:p>
    <w:p>
      <w:pPr>
        <w:pStyle w:val="Heading2"/>
      </w:pPr>
      <w:r>
        <w:t>Source Documents Referenced</w:t>
      </w:r>
    </w:p>
    <w:p>
      <w:pPr>
        <w:pStyle w:val="ListBullet"/>
      </w:pPr>
      <w:r>
        <w:t>Field Inspection Deliverable / Uploaded Scan</w:t>
      </w:r>
    </w:p>
    <w:p>
      <w:pPr>
        <w:pStyle w:val="ListBullet"/>
      </w:pPr>
      <w:r>
        <w:t>Plant Operating Standard &amp; Tolerance Guidelines</w:t>
      </w:r>
    </w:p>
    <w:p>
      <w:pPr>
        <w:pStyle w:val="ListBullet"/>
      </w:pPr>
      <w:r>
        <w:t>CMMS Asset Verification Record</w:t>
      </w:r>
    </w:p>
    <w:p>
      <w:pPr>
        <w:pStyle w:val="Heading2"/>
      </w:pPr>
      <w:r>
        <w:t>Recommendation / Decision</w:t>
      </w:r>
    </w:p>
    <w:p>
      <w:r>
        <w:rPr>
          <w:b/>
        </w:rPr>
        <w:t>Action recommended based strictly on documented inspection telemetry.</w:t>
      </w:r>
    </w:p>
    <w:p/>
    <w:p>
      <w:r>
        <w:t>Approved by: ________________________</w:t>
      </w:r>
    </w:p>
    <w:p>
      <w:r>
        <w:t>Signature:   ________________________</w:t>
      </w:r>
    </w:p>
    <w:p>
      <w:r>
        <w:t>Date:        September 04,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4"/>
      </w:rPr>
      <w:t>Generated by Sovereign AI Workbench — Air-gapped, on-device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6"/>
      </w:rPr>
      <w:t>SOVEREIGN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